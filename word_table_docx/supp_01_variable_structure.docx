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Biến</w:t>
            </w:r>
          </w:p>
        </w:tc>
        <w:tc>
          <w:tcPr>
            <w:tcW w:type="dxa" w:w="3456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Kiểu dữ liệu</w:t>
            </w:r>
          </w:p>
        </w:tc>
        <w:tc>
          <w:tcPr>
            <w:tcW w:type="dxa" w:w="3456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Số giá trị không thiếu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Thời gian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datetime64[us]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14.100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Chỉ số chất lượng không khí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float64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14.100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Tỷ lệ tử vong tim mạch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float64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14.100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Chỉ số an ninh lương thực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float64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14.100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GDP bình quân đầu người (USD)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float64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14.100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Chỉ số tiếp cận y tế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float64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14.100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Số ca nhập viện liên quan đến nắng nóng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float64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14.100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Vĩ độ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float64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14.100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Kinh độ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float64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14.100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Chỉ số sức khỏe tinh thần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float64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14.100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PM2.5 (µg/m³)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float64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14.100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Lượng mưa (mm)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float64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14.100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Tỷ lệ bệnh hô hấp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float64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14.100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Bất thường nhiệt độ (°C)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float64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14.100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Nhiệt độ trung bình (°C)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float64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14.100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Điểm nguy cơ bệnh do véc-tơ truyền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float64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14.100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Số ca bệnh lây truyền qua nước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float64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14.100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Chỉ báo hạn hán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int64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14.100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Số sự kiện thời tiết cực đoan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int64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14.100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Chỉ báo lũ lụt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int64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14.100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Số ngày nắng nóng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int64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14.100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Tháng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int64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14.100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Dân số (triệu người)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int64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14.100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Mã bản ghi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int64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14.100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Tuần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int64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14.100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Năm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int64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14.100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Mã quốc gia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str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14.100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Quốc gia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str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14.100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Nhóm thu nhập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str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14.100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Vùng địa lý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str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14.100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