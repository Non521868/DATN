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Vùng địa lý</w:t>
            </w:r>
          </w:p>
        </w:tc>
        <w:tc>
          <w:tcPr>
            <w:tcW w:type="dxa" w:w="1728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Số quan sát</w:t>
            </w:r>
          </w:p>
        </w:tc>
        <w:tc>
          <w:tcPr>
            <w:tcW w:type="dxa" w:w="1728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MAE</w:t>
            </w:r>
          </w:p>
        </w:tc>
        <w:tc>
          <w:tcPr>
            <w:tcW w:type="dxa" w:w="1728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RMSE</w:t>
            </w:r>
          </w:p>
        </w:tc>
        <w:tc>
          <w:tcPr>
            <w:tcW w:type="dxa" w:w="1728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Phần dư trung bình</w:t>
            </w:r>
          </w:p>
        </w:tc>
        <w:tc>
          <w:tcPr>
            <w:tcW w:type="dxa" w:w="1728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Trung vị sai số tuyệt đối</w:t>
            </w:r>
          </w:p>
        </w:tc>
      </w:tr>
      <w:tr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Bắc Mỹ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282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8.246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10.537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-1.418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7.002</w:t>
            </w:r>
          </w:p>
        </w:tc>
      </w:tr>
      <w:tr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Châu Phi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376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8.146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10.342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0.294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6.819</w:t>
            </w:r>
          </w:p>
        </w:tc>
      </w:tr>
      <w:tr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Nam Á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282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8.365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10.209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0.097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7.545</w:t>
            </w:r>
          </w:p>
        </w:tc>
      </w:tr>
      <w:tr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Đông Á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188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7.997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10.03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-0.879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6.54</w:t>
            </w:r>
          </w:p>
        </w:tc>
      </w:tr>
      <w:tr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Châu Đại Dương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94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8.203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9.996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2.655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7.422</w:t>
            </w:r>
          </w:p>
        </w:tc>
      </w:tr>
      <w:tr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Nam Mỹ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282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7.827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9.731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-0.83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6.917</w:t>
            </w:r>
          </w:p>
        </w:tc>
      </w:tr>
      <w:tr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Đông Nam Á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376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7.623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9.596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-0.166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6.428</w:t>
            </w:r>
          </w:p>
        </w:tc>
      </w:tr>
      <w:tr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Châu Âu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470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7.593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9.566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-0.502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6.41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