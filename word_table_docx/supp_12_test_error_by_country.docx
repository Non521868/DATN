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quan sát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RMSE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Phần dư trung bình</w:t>
            </w:r>
          </w:p>
        </w:tc>
        <w:tc>
          <w:tcPr>
            <w:tcW w:type="dxa" w:w="1728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Trung vị sai số tuyệt đối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9.078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11.71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-1.822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7.311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Pakistan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8.832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11.021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0.289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8.088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Kenya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8.49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10.755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1.744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6.969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Nigeria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10.649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-0.841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6.471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India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8.69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10.376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-0.491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7.83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France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8.007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10.331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-0.688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7.119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Germany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8.203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10.261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-1.684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7.267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South Africa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8.165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10.246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-0.123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7.111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Indonesia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8.491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10.187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-0.397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7.802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Colombia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8.018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10.066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0.782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6.598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Japan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7.869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10.038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-0.982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5.997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China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8.125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10.022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-0.775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7.226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Australia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8.203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9.996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2.655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7.422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Mexico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7.892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9.995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-1.761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6.528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Canada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7.769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9.801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-0.669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6.788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Argentina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8.04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9.714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-1.504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7.438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Egypt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7.838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9.685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0.397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6.807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Philippines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7.218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9.651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1.592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4.542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Vietnam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7.469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9.55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-1.465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6.745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Brazil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7.424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9.403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-1.768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5.673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Italy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7.42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9.216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-0.789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6.445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Spain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7.319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9.184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-0.744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6.167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Bangladesh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7.574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9.14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0.494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6.434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Thailand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7.314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8.958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-0.393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6.212</w:t>
            </w:r>
          </w:p>
        </w:tc>
      </w:tr>
      <w:tr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United Kingdom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7.014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8.731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1.397</w:t>
            </w:r>
          </w:p>
        </w:tc>
        <w:tc>
          <w:tcPr>
            <w:tcW w:type="dxa" w:w="17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5.943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