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vAlign w:val="center"/>
            <w:shd w:fill="F2F2F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Đặc trưng</w:t>
            </w:r>
          </w:p>
        </w:tc>
        <w:tc>
          <w:tcPr>
            <w:tcW w:type="dxa" w:w="3456"/>
            <w:vAlign w:val="center"/>
            <w:shd w:fill="F2F2F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Mức quan trọng trung bình</w:t>
            </w:r>
          </w:p>
        </w:tc>
        <w:tc>
          <w:tcPr>
            <w:tcW w:type="dxa" w:w="3456"/>
            <w:vAlign w:val="center"/>
            <w:shd w:fill="F2F2F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Độ lệch chuẩn mức quan trọng</w:t>
            </w:r>
          </w:p>
        </w:tc>
      </w:tr>
      <w:tr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PM2.5 (µg/m³)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6.191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0.11</w:t>
            </w:r>
          </w:p>
        </w:tc>
      </w:tr>
      <w:tr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Chỉ số căng thẳng AQM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1.54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0.067</w:t>
            </w:r>
          </w:p>
        </w:tc>
      </w:tr>
      <w:tr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Lượng mưa (mm)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0.296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0.024</w:t>
            </w:r>
          </w:p>
        </w:tc>
      </w:tr>
      <w:tr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Tương tác lượng mưa và lũ lụt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0.223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0.023</w:t>
            </w:r>
          </w:p>
        </w:tc>
      </w:tr>
      <w:tr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Bất thường nhiệt độ (°C)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0.145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0.017</w:t>
            </w:r>
          </w:p>
        </w:tc>
      </w:tr>
      <w:tr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Chỉ số chất lượng không khí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0.078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0.014</w:t>
            </w:r>
          </w:p>
        </w:tc>
      </w:tr>
      <w:tr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GDP bình quân đầu người (USD)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0.075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0.015</w:t>
            </w:r>
          </w:p>
        </w:tc>
      </w:tr>
      <w:tr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Nhiệt độ trung bình (°C) (trễ 2 tuần)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0.069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0.019</w:t>
            </w:r>
          </w:p>
        </w:tc>
      </w:tr>
      <w:tr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Số sự kiện thời tiết cực đoan (trễ 4 tuần)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0.067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0.011</w:t>
            </w:r>
          </w:p>
        </w:tc>
      </w:tr>
      <w:tr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Tuần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0.058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0.006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