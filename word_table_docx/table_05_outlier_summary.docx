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Biến</w:t>
            </w:r>
          </w:p>
        </w:tc>
        <w:tc>
          <w:tcPr>
            <w:tcW w:type="dxa" w:w="2119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Ngưỡng dưới</w:t>
            </w:r>
          </w:p>
        </w:tc>
        <w:tc>
          <w:tcPr>
            <w:tcW w:type="dxa" w:w="2119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Ngưỡng trên</w:t>
            </w:r>
          </w:p>
        </w:tc>
        <w:tc>
          <w:tcPr>
            <w:tcW w:type="dxa" w:w="2119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Số ngoại lệ</w:t>
            </w:r>
          </w:p>
        </w:tc>
        <w:tc>
          <w:tcPr>
            <w:tcW w:type="dxa" w:w="2119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Tỷ lệ ngoại lệ (%)</w:t>
            </w:r>
          </w:p>
        </w:tc>
        <w:tc>
          <w:tcPr>
            <w:tcW w:type="dxa" w:w="2119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Trung bình</w:t>
            </w:r>
          </w:p>
        </w:tc>
        <w:tc>
          <w:tcPr>
            <w:tcW w:type="dxa" w:w="2119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Độ lệch chuẩn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Nhiệt độ trung bình (°C)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-24.631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41.739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8.61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11.29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Bất thường nhiệt độ (°C)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-1.24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1.48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81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0.57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0.12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0.51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Lượng mưa (mm)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-37.15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199.25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0.1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81.15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40.82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Số ngày nắng nóng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1.616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11.46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0.15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0.46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PM2.5 (µg/m³)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-49.95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180.85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11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0.08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65.77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38.1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Chỉ số chất lượng không khí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-78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274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11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0.08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98.75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59.14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Tỷ lệ bệnh hô hấp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27.25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112.45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54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0.38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70.02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15.22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Chỉ số tiếp cận y tế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-4.5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133.1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64.88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18.23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GDP bình quân đầu người (USD)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-66439.75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120194.25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26331.11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26329.11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