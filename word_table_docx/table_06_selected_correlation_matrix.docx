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Biến số</w:t>
            </w:r>
          </w:p>
        </w:tc>
        <w:tc>
          <w:tcPr>
            <w:tcW w:type="dxa" w:w="518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Hệ số tương quan</w:t>
            </w:r>
          </w:p>
        </w:tc>
      </w:tr>
      <w:tr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PM2.5 (µg/m³)</w:t>
            </w:r>
          </w:p>
        </w:tc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0.7590</w:t>
            </w:r>
          </w:p>
        </w:tc>
      </w:tr>
      <w:tr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Chỉ số chất lượng không khí</w:t>
            </w:r>
          </w:p>
        </w:tc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0.7360</w:t>
            </w:r>
          </w:p>
        </w:tc>
      </w:tr>
      <w:tr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Nhiệt độ trung bình (°C)</w:t>
            </w:r>
          </w:p>
        </w:tc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0.2315</w:t>
            </w:r>
          </w:p>
        </w:tc>
      </w:tr>
      <w:tr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Bất thường nhiệt độ (°C)</w:t>
            </w:r>
          </w:p>
        </w:tc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-0.0080</w:t>
            </w:r>
          </w:p>
        </w:tc>
      </w:tr>
      <w:tr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Lượng mưa (mm)</w:t>
            </w:r>
          </w:p>
        </w:tc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-0.1421</w:t>
            </w:r>
          </w:p>
        </w:tc>
      </w:tr>
      <w:tr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Số ngày nắng nóng</w:t>
            </w:r>
          </w:p>
        </w:tc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0.0027</w:t>
            </w:r>
          </w:p>
        </w:tc>
      </w:tr>
      <w:tr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Số sự kiện thời tiết cực đoan</w:t>
            </w:r>
          </w:p>
        </w:tc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0.0064</w:t>
            </w:r>
          </w:p>
        </w:tc>
      </w:tr>
      <w:tr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Chỉ số tiếp cận y tế</w:t>
            </w:r>
          </w:p>
        </w:tc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-0.4969</w:t>
            </w:r>
          </w:p>
        </w:tc>
      </w:tr>
      <w:tr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GDP bình quân đầu người (USD)</w:t>
            </w:r>
          </w:p>
        </w:tc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-0.3774</w:t>
            </w:r>
          </w:p>
        </w:tc>
      </w:tr>
      <w:tr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Chỉ số an ninh lương thực</w:t>
            </w:r>
          </w:p>
        </w:tc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-0.3734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