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Mã quốc gia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Quốc gia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Vùng địa lý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Nhóm thu nhập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Tỷ lệ bệnh hô hấp trung bình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PM2.5 trung bình (µg/m³)</w:t>
            </w:r>
          </w:p>
        </w:tc>
        <w:tc>
          <w:tcPr>
            <w:tcW w:type="dxa" w:w="2119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AQI trung bình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ARG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Argentina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64.482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45.606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68.461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AUS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Australia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Đại Dương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62.885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44.591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66.722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BGD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Bangladesh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81.911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104.043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156.559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BRA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Brazil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62.788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43.956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66.138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CAN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Canada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Bắc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63.438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45.029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67.599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China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63.609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45.211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68.984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COL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Colombia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62.909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42.047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63.129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DEU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Germany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Âu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63.638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45.665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69.181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EGY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Egypt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Phi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81.28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103.579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154.73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ESP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Spain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Âu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64.153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46.844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69.887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FRA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France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Âu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64.22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44.207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66.261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GBR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United Kingdom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Âu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63.081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42.726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63.883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IDN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Indonesia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81.961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102.657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153.332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IND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India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81.178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103.216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154.642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ITA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Italy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Âu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63.425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45.743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68.72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JPN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Japan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63.876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45.92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68.773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KEN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Kenya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Phi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81.611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103.463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155.612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MEX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Mexico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Bắc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64.646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45.695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68.222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NGA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Nigeria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Phi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81.546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104.876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156.41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PAK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Pakistan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81.05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101.873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152.933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PHL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Philippines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103.245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154.789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Thailand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63.776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44.421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68.028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USA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United States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Bắc Mỹ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62.57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43.097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63.635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VNM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Vietnam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Đông Nam Á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thấp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81.555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103.239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155.695</w:t>
            </w:r>
          </w:p>
        </w:tc>
      </w:tr>
      <w:tr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ZAF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South Africa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Châu Phi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Thu nhập trung bình cao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63.331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43.393</w:t>
            </w:r>
          </w:p>
        </w:tc>
        <w:tc>
          <w:tcPr>
            <w:tcW w:type="dxa" w:w="211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66.429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