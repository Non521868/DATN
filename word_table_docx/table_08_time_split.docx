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Tập dữ liệu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Khoảng năm</w:t>
            </w:r>
          </w:p>
        </w:tc>
        <w:tc>
          <w:tcPr>
            <w:tcW w:type="dxa" w:w="3456"/>
            <w:vAlign w:val="center"/>
            <w:shd w:fill="F2F2F2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dòng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Huấn luyện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2015-2021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9.125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Kiểm định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2022-2023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2.625</w:t>
            </w:r>
          </w:p>
        </w:tc>
      </w:tr>
      <w:tr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Kiểm tra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2024-2025</w:t>
            </w:r>
          </w:p>
        </w:tc>
        <w:tc>
          <w:tcPr>
            <w:tcW w:type="dxa" w:w="3456"/>
            <w:vAlign w:val="center"/>
            <w:tcMar>
              <w:top w:w="45" w:type="dxa"/>
              <w:start w:w="70" w:type="dxa"/>
              <w:bottom w:w="45" w:type="dxa"/>
              <w:end w:w="7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2.350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