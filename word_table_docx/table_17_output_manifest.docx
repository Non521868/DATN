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1036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README_run_project.md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requirements.txt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dashboard\app.py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dashboard\dashboard_climate_respiratory.html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dashboard\dashboard_data.csv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dashboard\test_predictions.csv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figures\figure_01_records_by_year.png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figures\figure_02_annual_respiratory_trend.png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figures\figure_03_respiratory_by_income.png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figures\figure_04_respiratory_by_region.png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figures\figure_05_correlation_heatmap.png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figures\figure_06_pm25_vs_respiratory.png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figures\figure_07_aqi_vs_respiratory.png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figures\figure_08_temperature_vs_respiratory.png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figures\figure_09_country_pm25_vs_resp.png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figures\figure_10_actual_vs_predicted.png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figures\figure_11_residual_histogram.png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figures\figure_12_global_actual_vs_predicted_over_time.png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figures\figure_13_top_permutation_importance.png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figures\figure_14_validation_rmse_by_feature_set.png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models\best_model.joblib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models\best_model_info.json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report\auto_summary_for_writing.md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report\environment_info.json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tables\supp_01_variable_structure.csv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tables\supp_02_selected_correlation_matrix_full.csv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tables\supp_04_target_lag_assumption.csv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tables\supp_05_lag_rolling_missing_summary.csv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tables\supp_06_missing_after_feature_engineering.csv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tables\supp_10_test_error_by_region.csv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tables\supp_11_test_error_by_income_level.csv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tables\supp_12_test_error_by_country.csv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tables\supp_16_dashboard_chart_catalog.csv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tables\supp_17_word_output_mapping.csv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tables\supp_aqm_stress_weights.csv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tables\supp_top10_permutation_importance.csv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tables\table_01_dataset_overview.csv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tables\table_02_variable_groups.csv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tables\table_03_missing_values.csv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tables\table_04_descriptive_statistics.csv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tables\table_05_outlier_summary.csv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tables\table_06_selected_correlation_matrix.csv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tables\table_07_country_summary.csv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tables\table_08_time_split.csv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tables\table_09_feature_catalog.csv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tables\table_10_model_scores_long.csv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tables\table_11_validation_model_ranking.csv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tables\table_12_test_model_ranking.csv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tables\table_13_test_predictions.csv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tables\table_14_permutation_importance.csv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tables\table_15_ablation_best_by_feature_set.csv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tables\table_16_chapter_asset_map.csv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tables\table_17_output_manifest.csv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tables\table_model_configuration.csv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word_table_docx\supp_01_variable_structure.docx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word_table_docx\supp_02_selected_correlation_matrix_full.docx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word_table_docx\supp_04_target_lag_assumption.docx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word_table_docx\supp_05_lag_rolling_missing_summary.docx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word_table_docx\supp_06_missing_after_feature_engineering.docx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word_table_docx\supp_10_test_error_by_region.docx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word_table_docx\supp_11_test_error_by_income_level.docx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word_table_docx\supp_12_test_error_by_country.docx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word_table_docx\supp_16_dashboard_chart_catalog.docx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word_table_docx\supp_17_word_output_mapping.docx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word_table_docx\supp_aqm_stress_weights.docx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word_table_docx\supp_top10_permutation_importance.docx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word_table_docx\table_01_dataset_overview.docx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word_table_docx\table_02_variable_groups.docx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word_table_docx\table_03_missing_values.docx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word_table_docx\table_04_descriptive_statistics.docx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word_table_docx\table_05_outlier_summary.docx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word_table_docx\table_06_selected_correlation_matrix.docx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word_table_docx\table_07_country_summary.docx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word_table_docx\table_08_time_split.docx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word_table_docx\table_09_feature_catalog.docx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word_table_docx\table_10_model_scores_long.docx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word_table_docx\table_11_validation_model_ranking.docx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word_table_docx\table_12_test_model_ranking.docx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word_table_docx\table_14_permutation_importance.docx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word_table_docx\table_15_ablation_best_by_feature_set.docx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word_table_docx\table_16_chapter_asset_map.docx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word_table_docx\table_17_output_manifest.docx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word_table_docx\table_model_configuration.docx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word_table_docx\~$ble_11_validation_model_ranking.docx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word_table_images\supp_01_variable_structure.png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word_table_images\supp_02_selected_correlation_matrix_full.png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word_table_images\supp_04_target_lag_assumption.png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word_table_images\supp_05_lag_rolling_missing_summary.png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word_table_images\supp_06_missing_after_feature_engineering.png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word_table_images\supp_10_test_error_by_region.png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word_table_images\supp_11_test_error_by_income_level.png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word_table_images\supp_12_test_error_by_country.png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word_table_images\supp_16_dashboard_chart_catalog.png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word_table_images\supp_17_word_output_mapping.png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word_table_images\supp_aqm_stress_weights.png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word_table_images\supp_top10_permutation_importance.png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word_table_images\table_01_dataset_overview.png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word_table_images\table_02_variable_groups.png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word_table_images\table_03_missing_values.png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word_table_images\table_04_descriptive_statistics.png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word_table_images\table_05_outlier_summary.png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word_table_images\table_06_selected_correlation_matrix.png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word_table_images\table_07_country_summary.png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word_table_images\table_08_time_split.png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word_table_images\table_09_feature_catalog.png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word_table_images\table_10_model_scores_long.png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word_table_images\table_11_validation_model_ranking.png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word_table_images\table_12_test_model_ranking.png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word_table_images\table_14_permutation_importance.png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word_table_images\table_15_ablation_best_by_feature_set.png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word_table_images\table_16_chapter_asset_map.png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word_table_images\table_17_output_manifest.png</w:t>
            </w:r>
          </w:p>
        </w:tc>
      </w:tr>
      <w:tr>
        <w:tc>
          <w:tcPr>
            <w:tcW w:type="dxa" w:w="10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word_table_images\table_model_configuration.png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