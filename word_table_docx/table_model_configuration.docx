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Thành phần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Phạm vi sử dụng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Thiết lập trong kịch bản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Ridge Regression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Kiểm định bộ đặc trưng và so sánh mô hình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alpha = 1.5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Random Forest Regressor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 sánh mô hình trên AQM_Lag_proposed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n_estimators = 80, max_depth = 14,</w:t>
              <w:br/>
              <w:t>min_samples_leaf = 2, random_state = 42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Extra Trees Regressor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 sánh mô hình trên AQM_Lag_proposed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n_estimators = 100, min_samples_leaf = 1,</w:t>
              <w:br/>
              <w:t>random_state = 42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